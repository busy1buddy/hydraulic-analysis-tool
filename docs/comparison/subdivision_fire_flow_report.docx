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52"/>
        </w:rPr>
        <w:t>Brisbane 50-Lot Subdivision — Fire Flow Assessment</w:t>
      </w:r>
    </w:p>
    <w:p>
      <w:pPr>
        <w:jc w:val="center"/>
      </w:pPr>
      <w:r>
        <w:rPr>
          <w:color w:val="5A5A5A"/>
          <w:sz w:val="28"/>
        </w:rPr>
        <w:t>Prepared using EPANET Hydraulic Analysis Toolkit</w:t>
      </w:r>
    </w:p>
    <w:p/>
    <w:p>
      <w:pPr>
        <w:jc w:val="center"/>
      </w:pPr>
      <w:r>
        <w:rPr>
          <w:sz w:val="24"/>
        </w:rPr>
        <w:t>Engineer: Design Engineer</w:t>
      </w:r>
    </w:p>
    <w:p>
      <w:pPr>
        <w:jc w:val="center"/>
      </w:pPr>
      <w:r>
        <w:rPr>
          <w:sz w:val="24"/>
        </w:rPr>
        <w:t>Date: 06 April 2026</w:t>
      </w:r>
    </w:p>
    <w:p>
      <w:pPr>
        <w:jc w:val="center"/>
      </w:pPr>
      <w:r>
        <w:rPr>
          <w:i/>
          <w:color w:val="5A5A5A"/>
          <w:sz w:val="22"/>
        </w:rPr>
        <w:t>Analysis per WSAA Guidelines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the hydraulic analysis of a water distribution network comprising 13 junctions, 17 pipes, 1 reservoir(s), and 0 tank(s). Analysis was performed in accordance with WSAA WSA 03-2011 guidelines for Australian water supply systems.</w:t>
      </w:r>
    </w:p>
    <w:p>
      <w:pPr>
        <w:pStyle w:val="Heading2"/>
      </w:pPr>
      <w:r>
        <w:t>Compliance Overview</w:t>
      </w:r>
    </w:p>
    <w:p>
      <w:r>
        <w:rPr>
          <w:b/>
          <w:color w:val="CC7A00"/>
        </w:rPr>
        <w:t xml:space="preserve">1 WARNING(s) — </w:t>
      </w:r>
      <w:r>
        <w:t>Items requiring review and remediation.</w:t>
      </w:r>
    </w:p>
    <w:p>
      <w:pPr>
        <w:pStyle w:val="Heading2"/>
      </w:pPr>
      <w:r>
        <w:t>Key Hydraulic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Pressure Range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33.3 – 39.6 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WSAA Min (20 m)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WSAA Max (50 m)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Max Velocity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2.64 m/s (FAIL — limit 2.0 m/s)</w:t>
            </w:r>
          </w:p>
        </w:tc>
      </w:tr>
    </w:tbl>
    <w:p>
      <w:pPr>
        <w:pStyle w:val="Heading2"/>
      </w:pPr>
      <w:r>
        <w:t>Recommended Actions</w:t>
      </w:r>
    </w:p>
    <w:p>
      <w:pPr>
        <w:pStyle w:val="ListBullet"/>
      </w:pPr>
      <w:r>
        <w:t>Review pipe sizing for P17 — velocity exceeds WSAA 2.0 m/s limit. Consider upsizing or parallel main.</w:t>
      </w:r>
    </w:p>
    <w:p>
      <w:r>
        <w:br w:type="page"/>
      </w:r>
    </w:p>
    <w:p>
      <w:pPr>
        <w:pStyle w:val="Heading1"/>
      </w:pPr>
      <w:r>
        <w:t>1. Network Description</w:t>
      </w:r>
    </w:p>
    <w:p>
      <w:pPr>
        <w:pStyle w:val="Heading2"/>
      </w:pPr>
      <w:r>
        <w:t>1.1 Network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Junctions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Reservoirs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Tanks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Pipes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Valves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Pumps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Duration (hrs)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0.0</w:t>
            </w:r>
          </w:p>
        </w:tc>
      </w:tr>
    </w:tbl>
    <w:p>
      <w:r>
        <w:br w:type="page"/>
      </w:r>
    </w:p>
    <w:p>
      <w:pPr>
        <w:pStyle w:val="Heading1"/>
      </w:pPr>
      <w:r>
        <w:t>2. Steady-State Results</w:t>
      </w:r>
    </w:p>
    <w:p>
      <w:pPr>
        <w:pStyle w:val="Heading2"/>
      </w:pPr>
      <w:r>
        <w:t>2.1 Junction Pressures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Junction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Min (m)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Max (m)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Avg (m)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33.3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33.3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33.3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34.9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34.9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36.7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36.7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36.7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37.5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34.8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36.6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36.6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36.6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38.2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35.4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35.4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35.4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37.2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39.6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37.2</w:t>
            </w:r>
          </w:p>
        </w:tc>
      </w:tr>
    </w:tbl>
    <w:p>
      <w:pPr>
        <w:pStyle w:val="Heading2"/>
      </w:pPr>
      <w:r>
        <w:t>2.2 Pipe Flows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Pipe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Min (LPS)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Max (LPS)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Avg (LPS)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Velocity (m/s)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26.08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26.08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26.08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12.77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12.77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12.77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13.24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13.24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13.24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12.08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12.08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12.08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4.03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4.16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4.16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4.16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25.07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25.07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25.07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</w:tbl>
    <w:p>
      <w:r>
        <w:t>Steady-state analysis completed for 13 junctions and 17 pipes. See compliance section for detailed checks.</w:t>
      </w:r>
    </w:p>
    <w:p>
      <w:r>
        <w:br w:type="page"/>
      </w:r>
    </w:p>
    <w:p>
      <w:pPr>
        <w:pStyle w:val="Heading1"/>
      </w:pPr>
      <w:r>
        <w:t>3. Compliance Summary</w:t>
      </w:r>
    </w:p>
    <w:p>
      <w:r>
        <w:t>The following compliance checks have been performed against Australian standards (WSAA Guidelines).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C7A00"/>
              </w:rPr>
              <w:t>WARNING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Velocity 2.64 m/s &gt; 2.0 m/s limit</w:t>
            </w:r>
          </w:p>
        </w:tc>
      </w:tr>
    </w:tbl>
    <w:p>
      <w:r>
        <w:br w:type="page"/>
      </w:r>
    </w:p>
    <w:p>
      <w:pPr>
        <w:pStyle w:val="Heading1"/>
      </w:pPr>
      <w:r>
        <w:t>Conclusions</w:t>
      </w:r>
    </w:p>
    <w:p>
      <w:r>
        <w:t>1 warning(s) were identified. These should be reviewed and addressed where practicable to improve network performance.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