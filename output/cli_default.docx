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52"/>
        </w:rPr>
        <w:t>network</w:t>
      </w:r>
    </w:p>
    <w:p>
      <w:pPr>
        <w:jc w:val="center"/>
      </w:pPr>
      <w:r>
        <w:rPr>
          <w:color w:val="5A5A5A"/>
          <w:sz w:val="28"/>
        </w:rPr>
        <w:t>Prepared using EPANET Hydraulic Analysis Toolkit</w:t>
      </w:r>
    </w:p>
    <w:p/>
    <w:p>
      <w:pPr>
        <w:jc w:val="center"/>
      </w:pPr>
      <w:r>
        <w:rPr>
          <w:sz w:val="24"/>
        </w:rPr>
        <w:t>Date: 06 April 2026</w:t>
      </w:r>
    </w:p>
    <w:p>
      <w:pPr>
        <w:jc w:val="center"/>
      </w:pPr>
      <w:r>
        <w:rPr>
          <w:i/>
          <w:color w:val="5A5A5A"/>
          <w:sz w:val="22"/>
        </w:rPr>
        <w:t>Analysis per WSAA Guidelines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presents the hydraulic analysis of a water distribution network comprising 10 junctions, 11 pipes, 1 reservoir(s), and 0 tank(s). Analysis was performed in accordance with WSAA WSA 03-2011 guidelines for Australian water supply systems.</w:t>
      </w:r>
    </w:p>
    <w:p>
      <w:pPr>
        <w:pStyle w:val="Heading2"/>
      </w:pPr>
      <w:r>
        <w:t>Compliance Overview</w:t>
      </w:r>
    </w:p>
    <w:p>
      <w:r>
        <w:rPr>
          <w:b/>
          <w:color w:val="CC7A00"/>
        </w:rPr>
        <w:t xml:space="preserve">3 WARNING(s) — </w:t>
      </w:r>
      <w:r>
        <w:t>Items requiring review and remediation.</w:t>
      </w:r>
    </w:p>
    <w:p>
      <w:r>
        <w:t>7 informational item(s) noted (e.g., low velocity warnings).</w:t>
      </w:r>
    </w:p>
    <w:p>
      <w:pPr>
        <w:pStyle w:val="Heading2"/>
      </w:pPr>
      <w:r>
        <w:t>Key Hydraulic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Pressure Range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11.2 – 44.6 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WSAA Min (20 m)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FAIL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WSAA Max (50 m)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PASS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Max Velocity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2.29 m/s (FAIL — limit 2.0 m/s)</w:t>
            </w:r>
          </w:p>
        </w:tc>
      </w:tr>
    </w:tbl>
    <w:p>
      <w:pPr>
        <w:pStyle w:val="Heading2"/>
      </w:pPr>
      <w:r>
        <w:t>Recommended Actions</w:t>
      </w:r>
    </w:p>
    <w:p>
      <w:pPr>
        <w:pStyle w:val="ListBullet"/>
      </w:pPr>
      <w:r>
        <w:t>Investigate low pressure at J9, J10. Consider booster pump station or supply augmentation.</w:t>
      </w:r>
    </w:p>
    <w:p>
      <w:pPr>
        <w:pStyle w:val="ListBullet"/>
      </w:pPr>
      <w:r>
        <w:t>Review pipe sizing for P10 — velocity exceeds WSAA 2.0 m/s limit. Consider upsizing or parallel main.</w:t>
      </w:r>
    </w:p>
    <w:p>
      <w:r>
        <w:br w:type="page"/>
      </w:r>
    </w:p>
    <w:p>
      <w:pPr>
        <w:pStyle w:val="Heading1"/>
      </w:pPr>
      <w:r>
        <w:t>1. Network Description</w:t>
      </w:r>
    </w:p>
    <w:p>
      <w:pPr>
        <w:pStyle w:val="Heading2"/>
      </w:pPr>
      <w:r>
        <w:t>1.1 Network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Junctions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Reservoirs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Tanks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Pipes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Valves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Pumps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Duration (hrs)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0.0</w:t>
            </w:r>
          </w:p>
        </w:tc>
      </w:tr>
    </w:tbl>
    <w:p>
      <w:r>
        <w:br w:type="page"/>
      </w:r>
    </w:p>
    <w:p>
      <w:pPr>
        <w:pStyle w:val="Heading1"/>
      </w:pPr>
      <w:r>
        <w:t>2. Steady-State Results</w:t>
      </w:r>
    </w:p>
    <w:p>
      <w:pPr>
        <w:pStyle w:val="Heading2"/>
      </w:pPr>
      <w:r>
        <w:t>2.1 Junction Pressures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Junction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Min (m)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Max (m)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Avg (m)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44.6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44.6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44.6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41.1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41.1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41.1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38.8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38.8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38.8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33.7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33.7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33.7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28.6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28.6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28.6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37.0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43.2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43.2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43.2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16.1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16.1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16.1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11.2</w:t>
            </w:r>
          </w:p>
        </w:tc>
      </w:tr>
    </w:tbl>
    <w:p>
      <w:pPr>
        <w:pStyle w:val="Heading2"/>
      </w:pPr>
      <w:r>
        <w:t>2.2 Pipe Flows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Pipe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Min (LPS)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Max (LPS)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Avg (LPS)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Velocity (m/s)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55.0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55.0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55.0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0.78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35.14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35.14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35.14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0.72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31.14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31.14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31.14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-3.86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-3.86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-3.86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-6.86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-6.86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-6.86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-11.86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-11.86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-11.86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0.38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-14.86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-14.86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-14.86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0.47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18.0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18.0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18.0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2.29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0.51</w:t>
            </w:r>
          </w:p>
        </w:tc>
      </w:tr>
    </w:tbl>
    <w:p>
      <w:r>
        <w:t>Steady-state analysis completed for 10 junctions and 11 pipes. See compliance section for detailed checks.</w:t>
      </w:r>
    </w:p>
    <w:p>
      <w:r>
        <w:br w:type="page"/>
      </w:r>
    </w:p>
    <w:p>
      <w:pPr>
        <w:pStyle w:val="Heading1"/>
      </w:pPr>
      <w:r>
        <w:t>3. Compliance Summary</w:t>
      </w:r>
    </w:p>
    <w:p>
      <w:r>
        <w:t>The following compliance checks have been performed against Australian standards (WSAA Guidelines).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Message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C7A00"/>
              </w:rPr>
              <w:t>WARNING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J9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Min pressure 16.1m &lt; 20m (WSAA minimum)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C7A00"/>
              </w:rPr>
              <w:t>WARNING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J10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Min pressure 11.2m &lt; 20m (WSAA minimum)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Low velocity 0.23 m/s &lt; 0.6 m/s (sediment risk — WSAA)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Low velocity 0.23 m/s &lt; 0.6 m/s (sediment risk — WSAA)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Low velocity 0.22 m/s &lt; 0.6 m/s (sediment risk — WSAA)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Low velocity 0.39 m/s &lt; 0.6 m/s (sediment risk — WSAA)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Low velocity 0.38 m/s &lt; 0.6 m/s (sediment risk — WSAA)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Low velocity 0.47 m/s &lt; 0.6 m/s (sediment risk — WSAA)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CC7A00"/>
              </w:rPr>
              <w:t>WARNING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Velocity 2.29 m/s &gt; 2.0 m/s limit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Low velocity 0.51 m/s &lt; 0.6 m/s (sediment risk — WSAA)</w:t>
            </w:r>
          </w:p>
        </w:tc>
      </w:tr>
    </w:tbl>
    <w:p>
      <w:r>
        <w:br w:type="page"/>
      </w:r>
    </w:p>
    <w:p>
      <w:pPr>
        <w:pStyle w:val="Heading1"/>
      </w:pPr>
      <w:r>
        <w:t>Conclusions</w:t>
      </w:r>
    </w:p>
    <w:p>
      <w:r>
        <w:t>3 warning(s) were identified. These should be reviewed and addressed where practicable to improve network performance.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